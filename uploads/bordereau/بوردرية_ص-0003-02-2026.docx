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بوردرية إرسال البريد الصادر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رقم المرجع</w:t>
            </w:r>
          </w:p>
        </w:tc>
        <w:tc>
          <w:tcPr>
            <w:tcW w:type="dxa" w:w="4320"/>
          </w:tcPr>
          <w:p>
            <w:r>
              <w:t>ص-0003-02-2026</w:t>
            </w:r>
          </w:p>
        </w:tc>
      </w:tr>
      <w:tr>
        <w:tc>
          <w:tcPr>
            <w:tcW w:type="dxa" w:w="4320"/>
          </w:tcPr>
          <w:p>
            <w:r>
              <w:t>تاريخ الإرسال</w:t>
            </w:r>
          </w:p>
        </w:tc>
        <w:tc>
          <w:tcPr>
            <w:tcW w:type="dxa" w:w="4320"/>
          </w:tcPr>
          <w:p>
            <w:r>
              <w:t>2026-02-03</w:t>
            </w:r>
          </w:p>
        </w:tc>
      </w:tr>
      <w:tr>
        <w:tc>
          <w:tcPr>
            <w:tcW w:type="dxa" w:w="4320"/>
          </w:tcPr>
          <w:p>
            <w:r>
              <w:t>المستلم</w:t>
            </w:r>
          </w:p>
        </w:tc>
        <w:tc>
          <w:tcPr>
            <w:tcW w:type="dxa" w:w="4320"/>
          </w:tcPr>
          <w:p>
            <w:r>
              <w:t>خلية الرخص</w:t>
            </w:r>
          </w:p>
        </w:tc>
      </w:tr>
      <w:tr>
        <w:tc>
          <w:tcPr>
            <w:tcW w:type="dxa" w:w="4320"/>
          </w:tcPr>
          <w:p>
            <w:r>
              <w:t>الموضوع</w:t>
            </w:r>
          </w:p>
        </w:tc>
        <w:tc>
          <w:tcPr>
            <w:tcW w:type="dxa" w:w="4320"/>
          </w:tcPr>
          <w:p>
            <w:r>
              <w:t>عدد 04 مطالب عطلة مرض عادي، شهائد طبية وإعلامات بالمباشرة تخص فلان الفلاني و فلانة الفلانية</w:t>
            </w:r>
          </w:p>
        </w:tc>
      </w:tr>
      <w:tr>
        <w:tc>
          <w:tcPr>
            <w:tcW w:type="dxa" w:w="4320"/>
          </w:tcPr>
          <w:p>
            <w:r>
              <w:t>الحالة</w:t>
            </w:r>
          </w:p>
        </w:tc>
        <w:tc>
          <w:tcPr>
            <w:tcW w:type="dxa" w:w="4320"/>
          </w:tcPr>
          <w:p>
            <w:r>
              <w:t>مرسل</w:t>
            </w:r>
          </w:p>
        </w:tc>
      </w:tr>
    </w:tbl>
    <w:p/>
    <w:p/>
    <w:p/>
    <w:p>
      <w:r>
        <w:t>_________________________</w:t>
      </w:r>
    </w:p>
    <w:p>
      <w:r>
        <w:t>توقيع وتأشير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